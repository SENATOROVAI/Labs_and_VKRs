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32" w:name="_bm_prilozhenie_g"/>
      <w:pPr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Г</w:t>
      </w:r>
      <w:bookmarkEnd w:id="32"/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Листинг клиента протокола МЭК 60870-5-104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2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230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