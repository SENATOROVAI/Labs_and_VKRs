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30" w:name="_bm_prilozhenie_b"/>
      <w:pPr>
        <w:pageBreakBefore/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Б</w:t>
      </w:r>
      <w:bookmarkEnd w:id="30"/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Листинг программы расчёта экономического эффекта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0959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endix_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9592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