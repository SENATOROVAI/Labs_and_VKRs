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3" w:name="_bm_spisok_sokraschenij_i_uslovnyh_oboznache"/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СОКРАЩЕНИЙ И УСЛОВНЫХ ОБОЗНАЧЕНИЙ</w:t>
      </w:r>
      <w:bookmarkEnd w:id="3"/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АПВ – автоматическое повторное включение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АСУ ТП – автоматизированная система управления технологическим процессом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БД – база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ВЛ – воздушная линия электропередачи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ГИС – геоинформационная система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ГЛОНАСС – глобальная навигационная спутниковая система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ГОСТ – государственный стандарт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ЗЗЗ – защита от замыканий на землю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КЗ – короткое замыкание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МТЗ – максимальная токовая защита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МЭК – Международная электротехническая комиссия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ОМП – определение места повреждения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 – программное обеспечение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ПУЭ – правила устройства электроустановок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СУБД – система управления базами данных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ТИ – телеизмерение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ТП – трансформаторная подстанция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ТС – телесигнализация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ТУ – телеуправление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API – Application Programming Interface (программный интерфейс приложения)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APDU – Application Protocol Data Unit (блок данных прикладного протокола)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ASDU – Application Service Data Unit (блок данных прикладной службы)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CAGR – Compound Annual Growth Rate (среднегодовой темп роста)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CPU – Central Processing Unit (центральный процессор)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CSV – Comma Separated Values (значения, разделённые запятыми)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GPS – Global Positioning System (глобальная система позиционирования)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GPRS – General Packet Radio Service (пакетная радиосвязь общего пользования)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GSM – Global System for Mobile Communications (глобальная система мобильной связи)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HMI – Human-Machine Interface (человеко-машинный интерфейс)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HTTP – Hypertext Transfer Protocol (протокол передачи гипертекста)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IEC – International Electrotechnical Commission (МЭК)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IEEE – Institute of Electrical and Electronics Engineers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IIoT – Industrial Internet of Things (промышленный Интернет вещей)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IP – Internet Protocol (интернет-протокол)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JSON – JavaScript Object Notation (нотация объектов JavaScript)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LTE – Long-Term Evolution (стандарт мобильной связи)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MTBF – Mean Time Between Failures (средняя наработка на отказ)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MTTR – Mean Time To Repair (среднее время восстановления)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NTP – Network Time Protocol (протокол сетевого времени)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OPC UA – Open Platform Communications Unified Architecture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PDF – Portable Document Format (формат переносимого документа)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RAM – Random Access Memory (оперативная память)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REST – Representational State Transfer (передача репрезентативного состояния)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SAIDI – System Average Interruption Duration Index (средняя продолжительность перерывов)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SAIFI – System Average Interruption Frequency Index (средняя частота перерывов)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SCADA – Supervisory Control and Data Acquisition (диспетчерское управление и сбор данных)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SPA – Single Page Application (одностраничное веб-приложение)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SQL – Structured Query Language (язык структурированных запросов)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TCP – Transmission Control Protocol (протокол управления передачей)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VPN – Virtual Private Network (виртуальная частная сеть)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WebSocket – протокол двунаправленной связи поверх TCP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