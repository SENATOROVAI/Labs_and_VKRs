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31" w:name="_bm_prilozhenie_v"/>
      <w:pPr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В</w:t>
      </w:r>
      <w:bookmarkEnd w:id="31"/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Листинг прототипа SCADA-сервера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66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660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